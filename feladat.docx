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C347" w14:textId="0AD8F015" w:rsidR="00CD688B" w:rsidRPr="007B1D8D" w:rsidRDefault="00000000" w:rsidP="007B1D8D">
      <w:pPr>
        <w:pStyle w:val="Cm"/>
        <w:pBdr>
          <w:bottom w:val="single" w:sz="8" w:space="9" w:color="4F81BD" w:themeColor="accent1"/>
        </w:pBdr>
        <w:rPr>
          <w:rFonts w:ascii="Times New Roman" w:hAnsi="Times New Roman" w:cs="Times New Roman"/>
          <w:color w:val="auto"/>
        </w:rPr>
      </w:pPr>
      <w:r w:rsidRPr="007B1D8D">
        <w:rPr>
          <w:rFonts w:ascii="Times New Roman" w:hAnsi="Times New Roman" w:cs="Times New Roman"/>
          <w:color w:val="auto"/>
        </w:rPr>
        <w:t>Sulis Állatpark</w:t>
      </w:r>
    </w:p>
    <w:p w14:paraId="5CF65395" w14:textId="6EDC0C83" w:rsidR="00CD688B" w:rsidRPr="007B1D8D" w:rsidRDefault="00000000">
      <w:pPr>
        <w:spacing w:after="16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 xml:space="preserve">Az </w:t>
      </w:r>
      <w:proofErr w:type="spellStart"/>
      <w:r w:rsidRPr="007B1D8D">
        <w:rPr>
          <w:rFonts w:ascii="Times New Roman" w:hAnsi="Times New Roman" w:cs="Times New Roman"/>
        </w:rPr>
        <w:t>alábbiakban</w:t>
      </w:r>
      <w:proofErr w:type="spellEnd"/>
      <w:r w:rsidRPr="007B1D8D">
        <w:rPr>
          <w:rFonts w:ascii="Times New Roman" w:hAnsi="Times New Roman" w:cs="Times New Roman"/>
        </w:rPr>
        <w:t xml:space="preserve"> a </w:t>
      </w:r>
      <w:proofErr w:type="spellStart"/>
      <w:r w:rsidRPr="007B1D8D">
        <w:rPr>
          <w:rFonts w:ascii="Times New Roman" w:hAnsi="Times New Roman" w:cs="Times New Roman"/>
        </w:rPr>
        <w:t>kitalált</w:t>
      </w:r>
      <w:proofErr w:type="spellEnd"/>
      <w:r w:rsidRPr="007B1D8D">
        <w:rPr>
          <w:rFonts w:ascii="Times New Roman" w:hAnsi="Times New Roman" w:cs="Times New Roman"/>
        </w:rPr>
        <w:t xml:space="preserve"> Sulis </w:t>
      </w:r>
      <w:proofErr w:type="spellStart"/>
      <w:r w:rsidRPr="007B1D8D">
        <w:rPr>
          <w:rFonts w:ascii="Times New Roman" w:hAnsi="Times New Roman" w:cs="Times New Roman"/>
        </w:rPr>
        <w:t>Állatpark</w:t>
      </w:r>
      <w:proofErr w:type="spellEnd"/>
      <w:r w:rsidRPr="007B1D8D">
        <w:rPr>
          <w:rFonts w:ascii="Times New Roman" w:hAnsi="Times New Roman" w:cs="Times New Roman"/>
        </w:rPr>
        <w:t xml:space="preserve"> két látványosságát, a simogatót és a madárházat bemutató aloldalt, valamint az ezekre navigáló főoldalt kell elkészítenie. A feladat megoldásához 5 képet, a bootstrap.css, valamint egy félkész CSS állományt (sulis.css), továbbá a honlap szövegeit </w:t>
      </w:r>
      <w:proofErr w:type="spellStart"/>
      <w:r w:rsidRPr="007B1D8D">
        <w:rPr>
          <w:rFonts w:ascii="Times New Roman" w:hAnsi="Times New Roman" w:cs="Times New Roman"/>
        </w:rPr>
        <w:t>tartalmazó</w:t>
      </w:r>
      <w:proofErr w:type="spellEnd"/>
      <w:r w:rsidRPr="007B1D8D">
        <w:rPr>
          <w:rFonts w:ascii="Times New Roman" w:hAnsi="Times New Roman" w:cs="Times New Roman"/>
        </w:rPr>
        <w:t xml:space="preserve"> </w:t>
      </w:r>
      <w:proofErr w:type="spellStart"/>
      <w:r w:rsidRPr="007B1D8D">
        <w:rPr>
          <w:rFonts w:ascii="Times New Roman" w:hAnsi="Times New Roman" w:cs="Times New Roman"/>
        </w:rPr>
        <w:t>szövegfájlt</w:t>
      </w:r>
      <w:proofErr w:type="spellEnd"/>
      <w:r w:rsidRPr="007B1D8D">
        <w:rPr>
          <w:rFonts w:ascii="Times New Roman" w:hAnsi="Times New Roman" w:cs="Times New Roman"/>
        </w:rPr>
        <w:t xml:space="preserve"> (szovegek.txt) </w:t>
      </w:r>
      <w:proofErr w:type="spellStart"/>
      <w:r w:rsidRPr="007B1D8D">
        <w:rPr>
          <w:rFonts w:ascii="Times New Roman" w:hAnsi="Times New Roman" w:cs="Times New Roman"/>
        </w:rPr>
        <w:t>biztosítunk</w:t>
      </w:r>
      <w:proofErr w:type="spellEnd"/>
      <w:r w:rsidRPr="007B1D8D">
        <w:rPr>
          <w:rFonts w:ascii="Times New Roman" w:hAnsi="Times New Roman" w:cs="Times New Roman"/>
        </w:rPr>
        <w:t>.</w:t>
      </w:r>
    </w:p>
    <w:p w14:paraId="70F15E55" w14:textId="77777777" w:rsidR="00CD688B" w:rsidRPr="007B1D8D" w:rsidRDefault="00000000">
      <w:pPr>
        <w:rPr>
          <w:rFonts w:ascii="Times New Roman" w:hAnsi="Times New Roman" w:cs="Times New Roman"/>
        </w:rPr>
      </w:pPr>
      <w:proofErr w:type="spellStart"/>
      <w:r w:rsidRPr="007B1D8D">
        <w:rPr>
          <w:rFonts w:ascii="Times New Roman" w:hAnsi="Times New Roman" w:cs="Times New Roman"/>
          <w:b/>
        </w:rPr>
        <w:t>Az</w:t>
      </w:r>
      <w:proofErr w:type="spellEnd"/>
      <w:r w:rsidRPr="007B1D8D">
        <w:rPr>
          <w:rFonts w:ascii="Times New Roman" w:hAnsi="Times New Roman" w:cs="Times New Roman"/>
          <w:b/>
        </w:rPr>
        <w:t xml:space="preserve"> </w:t>
      </w:r>
      <w:proofErr w:type="spellStart"/>
      <w:r w:rsidRPr="007B1D8D">
        <w:rPr>
          <w:rFonts w:ascii="Times New Roman" w:hAnsi="Times New Roman" w:cs="Times New Roman"/>
          <w:b/>
        </w:rPr>
        <w:t>Ön</w:t>
      </w:r>
      <w:proofErr w:type="spellEnd"/>
      <w:r w:rsidRPr="007B1D8D">
        <w:rPr>
          <w:rFonts w:ascii="Times New Roman" w:hAnsi="Times New Roman" w:cs="Times New Roman"/>
          <w:b/>
        </w:rPr>
        <w:t xml:space="preserve"> </w:t>
      </w:r>
      <w:proofErr w:type="spellStart"/>
      <w:r w:rsidRPr="007B1D8D">
        <w:rPr>
          <w:rFonts w:ascii="Times New Roman" w:hAnsi="Times New Roman" w:cs="Times New Roman"/>
          <w:b/>
        </w:rPr>
        <w:t>feladatai</w:t>
      </w:r>
      <w:proofErr w:type="spellEnd"/>
      <w:r w:rsidRPr="007B1D8D">
        <w:rPr>
          <w:rFonts w:ascii="Times New Roman" w:hAnsi="Times New Roman" w:cs="Times New Roman"/>
          <w:b/>
        </w:rPr>
        <w:t xml:space="preserve"> a </w:t>
      </w:r>
      <w:proofErr w:type="spellStart"/>
      <w:r w:rsidRPr="007B1D8D">
        <w:rPr>
          <w:rFonts w:ascii="Times New Roman" w:hAnsi="Times New Roman" w:cs="Times New Roman"/>
          <w:b/>
        </w:rPr>
        <w:t>következők</w:t>
      </w:r>
      <w:proofErr w:type="spellEnd"/>
      <w:r w:rsidRPr="007B1D8D">
        <w:rPr>
          <w:rFonts w:ascii="Times New Roman" w:hAnsi="Times New Roman" w:cs="Times New Roman"/>
          <w:b/>
        </w:rPr>
        <w:t>:</w:t>
      </w:r>
    </w:p>
    <w:p w14:paraId="76BCCF99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proofErr w:type="spellStart"/>
      <w:r w:rsidRPr="007B1D8D">
        <w:rPr>
          <w:rFonts w:ascii="Times New Roman" w:hAnsi="Times New Roman" w:cs="Times New Roman"/>
        </w:rPr>
        <w:t>Hozzon</w:t>
      </w:r>
      <w:proofErr w:type="spellEnd"/>
      <w:r w:rsidRPr="007B1D8D">
        <w:rPr>
          <w:rFonts w:ascii="Times New Roman" w:hAnsi="Times New Roman" w:cs="Times New Roman"/>
        </w:rPr>
        <w:t xml:space="preserve"> </w:t>
      </w:r>
      <w:proofErr w:type="spellStart"/>
      <w:r w:rsidRPr="007B1D8D">
        <w:rPr>
          <w:rFonts w:ascii="Times New Roman" w:hAnsi="Times New Roman" w:cs="Times New Roman"/>
        </w:rPr>
        <w:t>létre</w:t>
      </w:r>
      <w:proofErr w:type="spellEnd"/>
      <w:r w:rsidRPr="007B1D8D">
        <w:rPr>
          <w:rFonts w:ascii="Times New Roman" w:hAnsi="Times New Roman" w:cs="Times New Roman"/>
        </w:rPr>
        <w:t xml:space="preserve"> </w:t>
      </w:r>
      <w:proofErr w:type="spellStart"/>
      <w:r w:rsidRPr="007B1D8D">
        <w:rPr>
          <w:rFonts w:ascii="Times New Roman" w:hAnsi="Times New Roman" w:cs="Times New Roman"/>
        </w:rPr>
        <w:t>egy</w:t>
      </w:r>
      <w:proofErr w:type="spellEnd"/>
      <w:r w:rsidRPr="007B1D8D">
        <w:rPr>
          <w:rFonts w:ascii="Times New Roman" w:hAnsi="Times New Roman" w:cs="Times New Roman"/>
        </w:rPr>
        <w:t xml:space="preserve"> </w:t>
      </w:r>
      <w:proofErr w:type="spellStart"/>
      <w:r w:rsidRPr="007B1D8D">
        <w:rPr>
          <w:rFonts w:ascii="Times New Roman" w:hAnsi="Times New Roman" w:cs="Times New Roman"/>
        </w:rPr>
        <w:t>honlapot</w:t>
      </w:r>
      <w:proofErr w:type="spellEnd"/>
      <w:r w:rsidRPr="007B1D8D">
        <w:rPr>
          <w:rFonts w:ascii="Times New Roman" w:hAnsi="Times New Roman" w:cs="Times New Roman"/>
        </w:rPr>
        <w:t xml:space="preserve"> fooldal.html néven! A </w:t>
      </w:r>
      <w:proofErr w:type="spellStart"/>
      <w:r w:rsidRPr="007B1D8D">
        <w:rPr>
          <w:rFonts w:ascii="Times New Roman" w:hAnsi="Times New Roman" w:cs="Times New Roman"/>
        </w:rPr>
        <w:t>honlap</w:t>
      </w:r>
      <w:proofErr w:type="spellEnd"/>
      <w:r w:rsidRPr="007B1D8D">
        <w:rPr>
          <w:rFonts w:ascii="Times New Roman" w:hAnsi="Times New Roman" w:cs="Times New Roman"/>
        </w:rPr>
        <w:t xml:space="preserve"> </w:t>
      </w:r>
      <w:proofErr w:type="spellStart"/>
      <w:r w:rsidRPr="007B1D8D">
        <w:rPr>
          <w:rFonts w:ascii="Times New Roman" w:hAnsi="Times New Roman" w:cs="Times New Roman"/>
        </w:rPr>
        <w:t>beállításai</w:t>
      </w:r>
      <w:proofErr w:type="spellEnd"/>
      <w:r w:rsidRPr="007B1D8D">
        <w:rPr>
          <w:rFonts w:ascii="Times New Roman" w:hAnsi="Times New Roman" w:cs="Times New Roman"/>
        </w:rPr>
        <w:t xml:space="preserve"> a </w:t>
      </w:r>
      <w:proofErr w:type="spellStart"/>
      <w:r w:rsidRPr="007B1D8D">
        <w:rPr>
          <w:rFonts w:ascii="Times New Roman" w:hAnsi="Times New Roman" w:cs="Times New Roman"/>
        </w:rPr>
        <w:t>következők</w:t>
      </w:r>
      <w:proofErr w:type="spellEnd"/>
      <w:r w:rsidRPr="007B1D8D">
        <w:rPr>
          <w:rFonts w:ascii="Times New Roman" w:hAnsi="Times New Roman" w:cs="Times New Roman"/>
        </w:rPr>
        <w:t>:</w:t>
      </w:r>
    </w:p>
    <w:p w14:paraId="44751000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honlap nyelve legyen magyar!</w:t>
      </w:r>
    </w:p>
    <w:p w14:paraId="59F3ADBC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honlap karakterkódolása legyen utf-8!</w:t>
      </w:r>
    </w:p>
    <w:p w14:paraId="745CE80D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honlap böngészőfülön megjelenő címe a Sulis Állatpark - Kalandos találkozás a természet világával legyen!</w:t>
      </w:r>
    </w:p>
    <w:p w14:paraId="2B3F2400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Csatolja a honlaphoz a bootstrap.css és a sulis.css stíluslapot!</w:t>
      </w:r>
    </w:p>
    <w:p w14:paraId="3054CF6B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háttér színe a #f1fbff kódú szín, a szöveg színének kódja #40409b, valamint az egész honlapnak van 20 pixelnyi alsó és felső belső margója: állítsa ezt be a stíluslapon!</w:t>
      </w:r>
    </w:p>
    <w:p w14:paraId="40A61749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honlap szerkezete egy 5 és egy 7 széles oszlopból álló Bootstrap rács. Alakítsa ki ezt az oldalon!</w:t>
      </w:r>
    </w:p>
    <w:p w14:paraId="3ED81613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Formázza a bal oldali oszlopot az alábbiak szerint! A formázásokhoz hozhat létre külön osztályokat, illetve azonosítókat, de minden formázást a stíluslapon végezzen el!</w:t>
      </w:r>
    </w:p>
    <w:p w14:paraId="02D3A67B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szöveg középre igazított, a betűméret 20px.</w:t>
      </w:r>
    </w:p>
    <w:p w14:paraId="0CA66C6B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betű dőlt.</w:t>
      </w:r>
    </w:p>
    <w:p w14:paraId="6799ED08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20 pixeles belső margóval rendelkezik.</w:t>
      </w:r>
    </w:p>
    <w:p w14:paraId="17274A87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Háttérszíne a #99cde2 kódú szín.</w:t>
      </w:r>
    </w:p>
    <w:p w14:paraId="5962E68C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Illessze be a bal oldali oszlopba a logo.png képet! Formázza meg a képet: alkalmazza a képre a sulis.css-ben definiált kerek nevű osztályt, valamint a Bootstrap w-100 nevű osztályát!</w:t>
      </w:r>
    </w:p>
    <w:p w14:paraId="423369F7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Írja a kép alá a Kalandos találkozás a természet világával szöveget! Állítsa ezt be úgy, hogy a szöveg a kép fehér keretébe kerüljön!</w:t>
      </w:r>
    </w:p>
    <w:p w14:paraId="49751228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Illessze be a logó alá az allatpark.webp képet! Állítsa be erre a keretes nevű osztályt és a stíluslapon az ott lévő beállítások mellé állítsa be, hogy a képnek 5 pixeles, fehér, folytonos kerete legyen!</w:t>
      </w:r>
    </w:p>
    <w:p w14:paraId="2B4651D0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jobb oldali oszlopba illessze be a szovegek.txt állományból a megfelelő szöveget! A címet a mintának megfelelően állítsa be egyes szintű címsornak, az alatta lévő szöveget pedig egy bekezdésnek. A bekezdés legyen sorkizárt és első két mondata legyen félkövér betűstílusú! A címsor ne érjen az oszlop tetejéhez, legyen annál egy kicsit lentebb!</w:t>
      </w:r>
    </w:p>
    <w:p w14:paraId="43BD64C4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Illessze be a szovegek.txt-ből az ott látható HTML-kódot az előbbi bekezdés alá és végezze el az alábbi műveleteket:</w:t>
      </w:r>
    </w:p>
    <w:p w14:paraId="53CF82A0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Az első kép és az alatta található szöveg (Simogató) egy hivatkozás legyen, ami a simogato.html állományt nyitja meg!</w:t>
      </w:r>
    </w:p>
    <w:p w14:paraId="5AD322A5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második kép és az alatta található szöveg (Madárház) egy hivatkozás legyen, ami a madarhaz.html állományt nyitja meg!</w:t>
      </w:r>
    </w:p>
    <w:p w14:paraId="70E4EAB5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sulis.css-ben lévő narancs_ragyogas azonosítóhoz hasonlatosan hozzon létre egy stílust zold_ragyogas néven, ami csak színében különbözik a narancs_ragyogas stílustól! Az új szín zöld legyen! Rendelje a zold_ragyogas azonosítót a második, a madárházat ábrázoló képhez!</w:t>
      </w:r>
    </w:p>
    <w:p w14:paraId="190D08A2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Mentse el a fooldal.html fájlt és készítsen róla két másolatot: egyet simogato.html, egyet pedig madarhaz.html néven!</w:t>
      </w:r>
    </w:p>
    <w:p w14:paraId="2410F177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lastRenderedPageBreak/>
        <w:t>A simogato.html böngészőben megjelenő címét módosítsa erre: Sulis Állatpark – Simogató, a madarhaz.html címét pedig erre: Sulis Állatpark – Madárház!</w:t>
      </w:r>
    </w:p>
    <w:p w14:paraId="390C2810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simogato.html jobb oldali oszlopának tartalmát törölje ki és alakítsa ki benne a tartalmat a mintán látható módon, az alábbiak szerint:</w:t>
      </w:r>
    </w:p>
    <w:p w14:paraId="2269D2BE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Illessze be a simogato.png képet 75%-os szélességben, középre igazítva! Alkalmazza rá a narancs_ragyogas azonosítót!</w:t>
      </w:r>
    </w:p>
    <w:p w14:paraId="50C69033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Ez alá másolja be a szovegek.txt-ből az oldal szövegét! A cím egyes szintű címsor, a szöveg egy bekezdés legyen!</w:t>
      </w:r>
    </w:p>
    <w:p w14:paraId="6C96D1D0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bekezdés alá helyezzen el egy vízszintes vonalat!</w:t>
      </w:r>
    </w:p>
    <w:p w14:paraId="70FBF7DE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Ezt követően alakítsa ki a főoldalra (fooldal.html) mutató hivatkozást úgy, hogy beszúrja a nyil.png képet 1 sornyi magasságban, majd ezt a Vissza a főoldalra szöveg követi! Mind a kép, mind pedig a szöveg hivatkozás legyen!</w:t>
      </w:r>
    </w:p>
    <w:p w14:paraId="0D6101A7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Mentse el az állományt!</w:t>
      </w:r>
    </w:p>
    <w:p w14:paraId="5D891CD6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madarhaz.html jobb oldali oszlopának tartalmát törölje ki és alakítsa ki benne a tartalmat a mintán látható módon, az alábbiak szerint:</w:t>
      </w:r>
    </w:p>
    <w:p w14:paraId="70242E48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Illessze be a madarhaz.png képet 75%-os szélességben, középre igazítva! Alkalmazza rá a zold_ragyogas azonosítót!</w:t>
      </w:r>
    </w:p>
    <w:p w14:paraId="3710799E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Ez alá másolja be a szovegek.txt-ből az oldal szövegét! A cím egyes szintű címsor legyen, a többi szöveg a mintának megfelelően egy-egy bekezdésben helyezkedjen el (a felsorolás kivételével)!</w:t>
      </w:r>
    </w:p>
    <w:p w14:paraId="0E1666D0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Alakítson ki számozatlan felsorolást a mintán látható szolgáltatásokból!</w:t>
      </w:r>
    </w:p>
    <w:p w14:paraId="0C72E6D3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felsorolás alá helyezzen el egy vízszintes vonalat!</w:t>
      </w:r>
    </w:p>
    <w:p w14:paraId="2F0DD50A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 xml:space="preserve">Ezt követően alakítsa ki a főoldalra (fooldal.html) mutató hivatkozást úgy, hogy beszúrja a nyil.png képet 1 sornyi magasságban, majd ezt a Vissza a főoldalra szöveg követi! Mind a kép, mind pedig a szöveg hivatkozás legyen! (Ezt, ha jól működik, a simogato.html állományból is átmásolhatja. </w:t>
      </w:r>
      <w:r w:rsidRPr="007B1D8D">
        <w:rPr>
          <w:rFonts w:ascii="Apple Color Emoji" w:hAnsi="Apple Color Emoji" w:cs="Apple Color Emoji"/>
        </w:rPr>
        <w:t>😉</w:t>
      </w:r>
      <w:r w:rsidRPr="007B1D8D">
        <w:rPr>
          <w:rFonts w:ascii="Times New Roman" w:hAnsi="Times New Roman" w:cs="Times New Roman"/>
        </w:rPr>
        <w:t>)</w:t>
      </w:r>
    </w:p>
    <w:p w14:paraId="40B2B6CD" w14:textId="77777777" w:rsidR="00CD688B" w:rsidRPr="007B1D8D" w:rsidRDefault="00000000">
      <w:pPr>
        <w:pStyle w:val="Felsorols"/>
        <w:spacing w:after="0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t>A feladathoz tartozó minták a következő oldalakon találhatók.</w:t>
      </w:r>
    </w:p>
    <w:p w14:paraId="231BABF8" w14:textId="77777777" w:rsidR="00CD688B" w:rsidRPr="007B1D8D" w:rsidRDefault="00000000">
      <w:pPr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br w:type="page"/>
      </w:r>
    </w:p>
    <w:p w14:paraId="77A1063B" w14:textId="77777777" w:rsidR="00CD688B" w:rsidRPr="007B1D8D" w:rsidRDefault="00000000">
      <w:pPr>
        <w:jc w:val="center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  <w:b/>
        </w:rPr>
        <w:lastRenderedPageBreak/>
        <w:t>fooldal.html</w:t>
      </w:r>
    </w:p>
    <w:p w14:paraId="77790E06" w14:textId="423C4272" w:rsidR="00CD688B" w:rsidRPr="007B1D8D" w:rsidRDefault="00C80406" w:rsidP="00214222">
      <w:pPr>
        <w:ind w:left="-709"/>
        <w:jc w:val="center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  <w:noProof/>
        </w:rPr>
        <w:drawing>
          <wp:inline distT="0" distB="0" distL="0" distR="0" wp14:anchorId="1CCDD746" wp14:editId="1BE6192F">
            <wp:extent cx="7200000" cy="3056400"/>
            <wp:effectExtent l="0" t="0" r="1270" b="4445"/>
            <wp:docPr id="4392024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2430" name="Kép 4392024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0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0179" w14:textId="0DBCAD69" w:rsidR="00CD688B" w:rsidRPr="007B1D8D" w:rsidRDefault="00CD688B">
      <w:pPr>
        <w:rPr>
          <w:rFonts w:ascii="Times New Roman" w:hAnsi="Times New Roman" w:cs="Times New Roman"/>
        </w:rPr>
      </w:pPr>
    </w:p>
    <w:p w14:paraId="1F71848E" w14:textId="77777777" w:rsidR="00CD688B" w:rsidRPr="007B1D8D" w:rsidRDefault="00000000">
      <w:pPr>
        <w:jc w:val="center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  <w:b/>
        </w:rPr>
        <w:t>simogato.html</w:t>
      </w:r>
    </w:p>
    <w:p w14:paraId="60F71054" w14:textId="09EEE9C8" w:rsidR="00CD688B" w:rsidRPr="007B1D8D" w:rsidRDefault="005220FA" w:rsidP="00214222">
      <w:pPr>
        <w:ind w:left="-709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  <w:noProof/>
        </w:rPr>
        <w:drawing>
          <wp:inline distT="0" distB="0" distL="0" distR="0" wp14:anchorId="2D8B666A" wp14:editId="6560D280">
            <wp:extent cx="7200000" cy="3337200"/>
            <wp:effectExtent l="0" t="0" r="1270" b="3175"/>
            <wp:docPr id="90452615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6159" name="Kép 9045261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5111" w14:textId="77777777" w:rsidR="00CD688B" w:rsidRPr="007B1D8D" w:rsidRDefault="00000000">
      <w:pPr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</w:rPr>
        <w:br w:type="page"/>
      </w:r>
    </w:p>
    <w:p w14:paraId="3544B7E4" w14:textId="77777777" w:rsidR="00CD688B" w:rsidRPr="007B1D8D" w:rsidRDefault="00000000">
      <w:pPr>
        <w:jc w:val="center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  <w:b/>
        </w:rPr>
        <w:lastRenderedPageBreak/>
        <w:t>madarhaz.html</w:t>
      </w:r>
    </w:p>
    <w:p w14:paraId="284F80F2" w14:textId="518FFEA7" w:rsidR="00CD688B" w:rsidRPr="007B1D8D" w:rsidRDefault="00214222" w:rsidP="00214222">
      <w:pPr>
        <w:ind w:left="-851"/>
        <w:jc w:val="center"/>
        <w:rPr>
          <w:rFonts w:ascii="Times New Roman" w:hAnsi="Times New Roman" w:cs="Times New Roman"/>
        </w:rPr>
      </w:pPr>
      <w:r w:rsidRPr="007B1D8D">
        <w:rPr>
          <w:rFonts w:ascii="Times New Roman" w:hAnsi="Times New Roman" w:cs="Times New Roman"/>
          <w:noProof/>
        </w:rPr>
        <w:drawing>
          <wp:inline distT="0" distB="0" distL="0" distR="0" wp14:anchorId="1C292503" wp14:editId="4E785BB4">
            <wp:extent cx="7200000" cy="3553200"/>
            <wp:effectExtent l="0" t="0" r="1270" b="3175"/>
            <wp:docPr id="198134457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44575" name="Kép 19813445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88B" w:rsidRPr="007B1D8D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102438">
    <w:abstractNumId w:val="8"/>
  </w:num>
  <w:num w:numId="2" w16cid:durableId="592593476">
    <w:abstractNumId w:val="6"/>
  </w:num>
  <w:num w:numId="3" w16cid:durableId="353922921">
    <w:abstractNumId w:val="5"/>
  </w:num>
  <w:num w:numId="4" w16cid:durableId="1103498444">
    <w:abstractNumId w:val="4"/>
  </w:num>
  <w:num w:numId="5" w16cid:durableId="654259149">
    <w:abstractNumId w:val="7"/>
  </w:num>
  <w:num w:numId="6" w16cid:durableId="1157457524">
    <w:abstractNumId w:val="3"/>
  </w:num>
  <w:num w:numId="7" w16cid:durableId="31811138">
    <w:abstractNumId w:val="2"/>
  </w:num>
  <w:num w:numId="8" w16cid:durableId="574358706">
    <w:abstractNumId w:val="1"/>
  </w:num>
  <w:num w:numId="9" w16cid:durableId="165795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60"/>
    <w:rsid w:val="0006063C"/>
    <w:rsid w:val="0015074B"/>
    <w:rsid w:val="00214222"/>
    <w:rsid w:val="0029639D"/>
    <w:rsid w:val="00326F90"/>
    <w:rsid w:val="005220FA"/>
    <w:rsid w:val="007B1D8D"/>
    <w:rsid w:val="00AA1D8D"/>
    <w:rsid w:val="00B47730"/>
    <w:rsid w:val="00C80406"/>
    <w:rsid w:val="00CB0664"/>
    <w:rsid w:val="00CD6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D1E81"/>
  <w14:defaultImageDpi w14:val="300"/>
  <w15:docId w15:val="{22A17A3F-1B2E-4349-8662-40F111F3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rial" w:eastAsia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594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Ungi Tamás</cp:lastModifiedBy>
  <cp:revision>5</cp:revision>
  <dcterms:created xsi:type="dcterms:W3CDTF">2013-12-23T23:15:00Z</dcterms:created>
  <dcterms:modified xsi:type="dcterms:W3CDTF">2026-04-18T10:45:00Z</dcterms:modified>
  <cp:category/>
</cp:coreProperties>
</file>